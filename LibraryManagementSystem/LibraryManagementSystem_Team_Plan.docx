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Library Management System</w:t>
      </w:r>
    </w:p>
    <w:p>
      <w:pPr>
        <w:jc w:val="center"/>
      </w:pPr>
      <w:r>
        <w:rPr>
          <w:sz w:val="26"/>
        </w:rPr>
        <w:t>ASP.NET Core MVC — Team Implementation Plan</w:t>
      </w:r>
    </w:p>
    <w:p>
      <w:pPr>
        <w:jc w:val="center"/>
      </w:pPr>
      <w:r>
        <w:rPr>
          <w:i/>
        </w:rPr>
        <w:t>Team: 5 Developers  |  Estimated Duration: 3–4 Weeks</w:t>
      </w:r>
    </w:p>
    <w:p>
      <w:pPr>
        <w:pStyle w:val="Heading1"/>
      </w:pPr>
      <w:r>
        <w:t>1. Project Overview</w:t>
      </w:r>
    </w:p>
    <w:p>
      <w:r>
        <w:t>A simple web application for managing books, categories, library members, and borrowing/returning books. The goal is to build a clear MVC project that is easy for five developers to work on together.</w:t>
      </w:r>
    </w:p>
    <w:p>
      <w:pPr>
        <w:pStyle w:val="Heading1"/>
      </w:pPr>
      <w:r>
        <w:t>2. Technology</w:t>
      </w:r>
    </w:p>
    <w:p>
      <w:pPr>
        <w:pStyle w:val="ListBullet"/>
      </w:pPr>
      <w:r>
        <w:t>ASP.NET Core MVC</w:t>
      </w:r>
    </w:p>
    <w:p>
      <w:pPr>
        <w:pStyle w:val="ListBullet"/>
      </w:pPr>
      <w:r>
        <w:t>C#</w:t>
      </w:r>
    </w:p>
    <w:p>
      <w:pPr>
        <w:pStyle w:val="ListBullet"/>
      </w:pPr>
      <w:r>
        <w:t>Entity Framework Core</w:t>
      </w:r>
    </w:p>
    <w:p>
      <w:pPr>
        <w:pStyle w:val="ListBullet"/>
      </w:pPr>
      <w:r>
        <w:t>SQL Server</w:t>
      </w:r>
    </w:p>
    <w:p>
      <w:pPr>
        <w:pStyle w:val="ListBullet"/>
      </w:pPr>
      <w:r>
        <w:t>Razor Views</w:t>
      </w:r>
    </w:p>
    <w:p>
      <w:pPr>
        <w:pStyle w:val="ListBullet"/>
      </w:pPr>
      <w:r>
        <w:t>Bootstrap, HTML, CSS, JavaScript</w:t>
      </w:r>
    </w:p>
    <w:p>
      <w:pPr>
        <w:pStyle w:val="ListBullet"/>
      </w:pPr>
      <w:r>
        <w:t>ASP.NET Core Identity for login and roles</w:t>
      </w:r>
    </w:p>
    <w:p>
      <w:pPr>
        <w:pStyle w:val="Heading1"/>
      </w:pPr>
      <w:r>
        <w:t>3. Core Features</w:t>
      </w:r>
    </w:p>
    <w:p>
      <w:pPr>
        <w:pStyle w:val="ListBullet"/>
      </w:pPr>
      <w:r>
        <w:t>User Login / Logout</w:t>
      </w:r>
    </w:p>
    <w:p>
      <w:pPr>
        <w:pStyle w:val="ListBullet"/>
      </w:pPr>
      <w:r>
        <w:t>Role-based access: Admin, Librarian, Member</w:t>
      </w:r>
    </w:p>
    <w:p>
      <w:pPr>
        <w:pStyle w:val="ListBullet"/>
      </w:pPr>
      <w:r>
        <w:t>Books CRUD</w:t>
      </w:r>
    </w:p>
    <w:p>
      <w:pPr>
        <w:pStyle w:val="ListBullet"/>
      </w:pPr>
      <w:r>
        <w:t>Categories CRUD</w:t>
      </w:r>
    </w:p>
    <w:p>
      <w:pPr>
        <w:pStyle w:val="ListBullet"/>
      </w:pPr>
      <w:r>
        <w:t>Members CRUD</w:t>
      </w:r>
    </w:p>
    <w:p>
      <w:pPr>
        <w:pStyle w:val="ListBullet"/>
      </w:pPr>
      <w:r>
        <w:t>Search and filter books</w:t>
      </w:r>
    </w:p>
    <w:p>
      <w:pPr>
        <w:pStyle w:val="ListBullet"/>
      </w:pPr>
      <w:r>
        <w:t>Borrow and return books</w:t>
      </w:r>
    </w:p>
    <w:p>
      <w:pPr>
        <w:pStyle w:val="ListBullet"/>
      </w:pPr>
      <w:r>
        <w:t>Borrowing history</w:t>
      </w:r>
    </w:p>
    <w:p>
      <w:pPr>
        <w:pStyle w:val="ListBullet"/>
      </w:pPr>
      <w:r>
        <w:t>Pagination for book lists</w:t>
      </w:r>
    </w:p>
    <w:p>
      <w:pPr>
        <w:pStyle w:val="ListBullet"/>
      </w:pPr>
      <w:r>
        <w:t>Data validation</w:t>
      </w:r>
    </w:p>
    <w:p>
      <w:pPr>
        <w:pStyle w:val="ListBullet"/>
      </w:pPr>
      <w:r>
        <w:t>Simple dashboard</w:t>
      </w:r>
    </w:p>
    <w:p>
      <w:pPr>
        <w:pStyle w:val="Heading1"/>
      </w:pPr>
      <w:r>
        <w:t>4. Future Improvements</w:t>
      </w:r>
    </w:p>
    <w:p>
      <w:pPr>
        <w:pStyle w:val="ListBullet"/>
      </w:pPr>
      <w:r>
        <w:t>Fine calculation</w:t>
      </w:r>
    </w:p>
    <w:p>
      <w:pPr>
        <w:pStyle w:val="ListBullet"/>
      </w:pPr>
      <w:r>
        <w:t>Book reservation</w:t>
      </w:r>
    </w:p>
    <w:p>
      <w:pPr>
        <w:pStyle w:val="ListBullet"/>
      </w:pPr>
      <w:r>
        <w:t>Email notifications</w:t>
      </w:r>
    </w:p>
    <w:p>
      <w:pPr>
        <w:pStyle w:val="ListBullet"/>
      </w:pPr>
      <w:r>
        <w:t>Advanced reports</w:t>
      </w:r>
    </w:p>
    <w:p>
      <w:pPr>
        <w:pStyle w:val="ListBullet"/>
      </w:pPr>
      <w:r>
        <w:t>Export to Excel/PDF</w:t>
      </w:r>
    </w:p>
    <w:p>
      <w:pPr>
        <w:pStyle w:val="ListBullet"/>
      </w:pPr>
      <w:r>
        <w:t>Book reviews</w:t>
      </w:r>
    </w:p>
    <w:p>
      <w:pPr>
        <w:pStyle w:val="Heading1"/>
      </w:pPr>
      <w:r>
        <w:t>5. Database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AspNetUsers</w:t>
            </w:r>
          </w:p>
        </w:tc>
        <w:tc>
          <w:tcPr>
            <w:tcW w:type="dxa" w:w="5112"/>
            <w:vAlign w:val="center"/>
          </w:tcPr>
          <w:p>
            <w:r>
              <w:t>Users and login information (Identity)</w:t>
            </w:r>
          </w:p>
        </w:tc>
      </w:tr>
      <w:tr>
        <w:tc>
          <w:tcPr>
            <w:tcW w:type="dxa" w:w="5112"/>
            <w:vAlign w:val="center"/>
          </w:tcPr>
          <w:p>
            <w:r>
              <w:t>AspNetRoles</w:t>
            </w:r>
          </w:p>
        </w:tc>
        <w:tc>
          <w:tcPr>
            <w:tcW w:type="dxa" w:w="5112"/>
            <w:vAlign w:val="center"/>
          </w:tcPr>
          <w:p>
            <w:r>
              <w:t>System roles</w:t>
            </w:r>
          </w:p>
        </w:tc>
      </w:tr>
      <w:tr>
        <w:tc>
          <w:tcPr>
            <w:tcW w:type="dxa" w:w="5112"/>
            <w:vAlign w:val="center"/>
          </w:tcPr>
          <w:p>
            <w:r>
              <w:t>Categories</w:t>
            </w:r>
          </w:p>
        </w:tc>
        <w:tc>
          <w:tcPr>
            <w:tcW w:type="dxa" w:w="5112"/>
            <w:vAlign w:val="center"/>
          </w:tcPr>
          <w:p>
            <w:r>
              <w:t>Book categories</w:t>
            </w:r>
          </w:p>
        </w:tc>
      </w:tr>
      <w:tr>
        <w:tc>
          <w:tcPr>
            <w:tcW w:type="dxa" w:w="5112"/>
            <w:vAlign w:val="center"/>
          </w:tcPr>
          <w:p>
            <w:r>
              <w:t>Books</w:t>
            </w:r>
          </w:p>
        </w:tc>
        <w:tc>
          <w:tcPr>
            <w:tcW w:type="dxa" w:w="5112"/>
            <w:vAlign w:val="center"/>
          </w:tcPr>
          <w:p>
            <w:r>
              <w:t>Library books and available copies</w:t>
            </w:r>
          </w:p>
        </w:tc>
      </w:tr>
      <w:tr>
        <w:tc>
          <w:tcPr>
            <w:tcW w:type="dxa" w:w="5112"/>
            <w:vAlign w:val="center"/>
          </w:tcPr>
          <w:p>
            <w:r>
              <w:t>Borrowings</w:t>
            </w:r>
          </w:p>
        </w:tc>
        <w:tc>
          <w:tcPr>
            <w:tcW w:type="dxa" w:w="5112"/>
            <w:vAlign w:val="center"/>
          </w:tcPr>
          <w:p>
            <w:r>
              <w:t>Book borrowing records</w:t>
            </w:r>
          </w:p>
        </w:tc>
      </w:tr>
    </w:tbl>
    <w:p>
      <w:pPr>
        <w:pStyle w:val="Heading2"/>
      </w:pPr>
      <w:r>
        <w:t>5.1 Main Tables</w:t>
      </w:r>
    </w:p>
    <w:p>
      <w:r>
        <w:t>Books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Id</w:t>
            </w:r>
          </w:p>
        </w:tc>
        <w:tc>
          <w:tcPr>
            <w:tcW w:type="dxa" w:w="3408"/>
            <w:vAlign w:val="center"/>
          </w:tcPr>
          <w:p>
            <w:r>
              <w:t>int PK</w:t>
            </w:r>
          </w:p>
        </w:tc>
        <w:tc>
          <w:tcPr>
            <w:tcW w:type="dxa" w:w="3408"/>
            <w:vAlign w:val="center"/>
          </w:tcPr>
          <w:p>
            <w:r>
              <w:t>Primary key</w:t>
            </w:r>
          </w:p>
        </w:tc>
      </w:tr>
      <w:tr>
        <w:tc>
          <w:tcPr>
            <w:tcW w:type="dxa" w:w="3408"/>
            <w:vAlign w:val="center"/>
          </w:tcPr>
          <w:p>
            <w:r>
              <w:t>Title</w:t>
            </w:r>
          </w:p>
        </w:tc>
        <w:tc>
          <w:tcPr>
            <w:tcW w:type="dxa" w:w="3408"/>
            <w:vAlign w:val="center"/>
          </w:tcPr>
          <w:p>
            <w:r>
              <w:t>string</w:t>
            </w:r>
          </w:p>
        </w:tc>
        <w:tc>
          <w:tcPr>
            <w:tcW w:type="dxa" w:w="3408"/>
            <w:vAlign w:val="center"/>
          </w:tcPr>
          <w:p>
            <w:r>
              <w:t>Book title</w:t>
            </w:r>
          </w:p>
        </w:tc>
      </w:tr>
      <w:tr>
        <w:tc>
          <w:tcPr>
            <w:tcW w:type="dxa" w:w="3408"/>
            <w:vAlign w:val="center"/>
          </w:tcPr>
          <w:p>
            <w:r>
              <w:t>ISBN</w:t>
            </w:r>
          </w:p>
        </w:tc>
        <w:tc>
          <w:tcPr>
            <w:tcW w:type="dxa" w:w="3408"/>
            <w:vAlign w:val="center"/>
          </w:tcPr>
          <w:p>
            <w:r>
              <w:t>string</w:t>
            </w:r>
          </w:p>
        </w:tc>
        <w:tc>
          <w:tcPr>
            <w:tcW w:type="dxa" w:w="3408"/>
            <w:vAlign w:val="center"/>
          </w:tcPr>
          <w:p>
            <w:r>
              <w:t>Unique ISBN</w:t>
            </w:r>
          </w:p>
        </w:tc>
      </w:tr>
      <w:tr>
        <w:tc>
          <w:tcPr>
            <w:tcW w:type="dxa" w:w="3408"/>
            <w:vAlign w:val="center"/>
          </w:tcPr>
          <w:p>
            <w:r>
              <w:t>Author</w:t>
            </w:r>
          </w:p>
        </w:tc>
        <w:tc>
          <w:tcPr>
            <w:tcW w:type="dxa" w:w="3408"/>
            <w:vAlign w:val="center"/>
          </w:tcPr>
          <w:p>
            <w:r>
              <w:t>string</w:t>
            </w:r>
          </w:p>
        </w:tc>
        <w:tc>
          <w:tcPr>
            <w:tcW w:type="dxa" w:w="3408"/>
            <w:vAlign w:val="center"/>
          </w:tcPr>
          <w:p>
            <w:r>
              <w:t>Book author</w:t>
            </w:r>
          </w:p>
        </w:tc>
      </w:tr>
      <w:tr>
        <w:tc>
          <w:tcPr>
            <w:tcW w:type="dxa" w:w="3408"/>
            <w:vAlign w:val="center"/>
          </w:tcPr>
          <w:p>
            <w:r>
              <w:t>Description</w:t>
            </w:r>
          </w:p>
        </w:tc>
        <w:tc>
          <w:tcPr>
            <w:tcW w:type="dxa" w:w="3408"/>
            <w:vAlign w:val="center"/>
          </w:tcPr>
          <w:p>
            <w:r>
              <w:t>string?</w:t>
            </w:r>
          </w:p>
        </w:tc>
        <w:tc>
          <w:tcPr>
            <w:tcW w:type="dxa" w:w="3408"/>
            <w:vAlign w:val="center"/>
          </w:tcPr>
          <w:p>
            <w:r>
              <w:t>Optional description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TotalCopies</w:t>
            </w:r>
          </w:p>
        </w:tc>
        <w:tc>
          <w:tcPr>
            <w:tcW w:type="dxa" w:w="3408"/>
            <w:vAlign w:val="center"/>
          </w:tcPr>
          <w:p>
            <w:r>
              <w:t>int</w:t>
            </w:r>
          </w:p>
        </w:tc>
        <w:tc>
          <w:tcPr>
            <w:tcW w:type="dxa" w:w="3408"/>
            <w:vAlign w:val="center"/>
          </w:tcPr>
          <w:p>
            <w:r>
              <w:t>Total number of copies</w:t>
            </w:r>
          </w:p>
        </w:tc>
      </w:tr>
      <w:tr>
        <w:tc>
          <w:tcPr>
            <w:tcW w:type="dxa" w:w="3408"/>
            <w:vAlign w:val="center"/>
          </w:tcPr>
          <w:p>
            <w:r>
              <w:t>AvailableCopies</w:t>
            </w:r>
          </w:p>
        </w:tc>
        <w:tc>
          <w:tcPr>
            <w:tcW w:type="dxa" w:w="3408"/>
            <w:vAlign w:val="center"/>
          </w:tcPr>
          <w:p>
            <w:r>
              <w:t>int</w:t>
            </w:r>
          </w:p>
        </w:tc>
        <w:tc>
          <w:tcPr>
            <w:tcW w:type="dxa" w:w="3408"/>
            <w:vAlign w:val="center"/>
          </w:tcPr>
          <w:p>
            <w:r>
              <w:t>Currently available copies</w:t>
            </w:r>
          </w:p>
        </w:tc>
      </w:tr>
      <w:tr>
        <w:tc>
          <w:tcPr>
            <w:tcW w:type="dxa" w:w="3408"/>
            <w:vAlign w:val="center"/>
          </w:tcPr>
          <w:p>
            <w:r>
              <w:t>CategoryId</w:t>
            </w:r>
          </w:p>
        </w:tc>
        <w:tc>
          <w:tcPr>
            <w:tcW w:type="dxa" w:w="3408"/>
            <w:vAlign w:val="center"/>
          </w:tcPr>
          <w:p>
            <w:r>
              <w:t>int FK</w:t>
            </w:r>
          </w:p>
        </w:tc>
        <w:tc>
          <w:tcPr>
            <w:tcW w:type="dxa" w:w="3408"/>
            <w:vAlign w:val="center"/>
          </w:tcPr>
          <w:p>
            <w:r>
              <w:t>Related category</w:t>
            </w:r>
          </w:p>
        </w:tc>
      </w:tr>
    </w:tbl>
    <w:p>
      <w:r>
        <w:t>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Id</w:t>
            </w:r>
          </w:p>
        </w:tc>
        <w:tc>
          <w:tcPr>
            <w:tcW w:type="dxa" w:w="3408"/>
            <w:vAlign w:val="center"/>
          </w:tcPr>
          <w:p>
            <w:r>
              <w:t>int PK</w:t>
            </w:r>
          </w:p>
        </w:tc>
        <w:tc>
          <w:tcPr>
            <w:tcW w:type="dxa" w:w="3408"/>
            <w:vAlign w:val="center"/>
          </w:tcPr>
          <w:p>
            <w:r>
              <w:t>Primary key</w:t>
            </w:r>
          </w:p>
        </w:tc>
      </w:tr>
      <w:tr>
        <w:tc>
          <w:tcPr>
            <w:tcW w:type="dxa" w:w="3408"/>
            <w:vAlign w:val="center"/>
          </w:tcPr>
          <w:p>
            <w:r>
              <w:t>Name</w:t>
            </w:r>
          </w:p>
        </w:tc>
        <w:tc>
          <w:tcPr>
            <w:tcW w:type="dxa" w:w="3408"/>
            <w:vAlign w:val="center"/>
          </w:tcPr>
          <w:p>
            <w:r>
              <w:t>string</w:t>
            </w:r>
          </w:p>
        </w:tc>
        <w:tc>
          <w:tcPr>
            <w:tcW w:type="dxa" w:w="3408"/>
            <w:vAlign w:val="center"/>
          </w:tcPr>
          <w:p>
            <w:r>
              <w:t>Category name</w:t>
            </w:r>
          </w:p>
        </w:tc>
      </w:tr>
    </w:tbl>
    <w:p>
      <w:r>
        <w:t>Borrowings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Id</w:t>
            </w:r>
          </w:p>
        </w:tc>
        <w:tc>
          <w:tcPr>
            <w:tcW w:type="dxa" w:w="3408"/>
            <w:vAlign w:val="center"/>
          </w:tcPr>
          <w:p>
            <w:r>
              <w:t>int PK</w:t>
            </w:r>
          </w:p>
        </w:tc>
        <w:tc>
          <w:tcPr>
            <w:tcW w:type="dxa" w:w="3408"/>
            <w:vAlign w:val="center"/>
          </w:tcPr>
          <w:p>
            <w:r>
              <w:t>Primary key</w:t>
            </w:r>
          </w:p>
        </w:tc>
      </w:tr>
      <w:tr>
        <w:tc>
          <w:tcPr>
            <w:tcW w:type="dxa" w:w="3408"/>
            <w:vAlign w:val="center"/>
          </w:tcPr>
          <w:p>
            <w:r>
              <w:t>BookId</w:t>
            </w:r>
          </w:p>
        </w:tc>
        <w:tc>
          <w:tcPr>
            <w:tcW w:type="dxa" w:w="3408"/>
            <w:vAlign w:val="center"/>
          </w:tcPr>
          <w:p>
            <w:r>
              <w:t>int FK</w:t>
            </w:r>
          </w:p>
        </w:tc>
        <w:tc>
          <w:tcPr>
            <w:tcW w:type="dxa" w:w="3408"/>
            <w:vAlign w:val="center"/>
          </w:tcPr>
          <w:p>
            <w:r>
              <w:t>Borrowed book</w:t>
            </w:r>
          </w:p>
        </w:tc>
      </w:tr>
      <w:tr>
        <w:tc>
          <w:tcPr>
            <w:tcW w:type="dxa" w:w="3408"/>
            <w:vAlign w:val="center"/>
          </w:tcPr>
          <w:p>
            <w:r>
              <w:t>UserId</w:t>
            </w:r>
          </w:p>
        </w:tc>
        <w:tc>
          <w:tcPr>
            <w:tcW w:type="dxa" w:w="3408"/>
            <w:vAlign w:val="center"/>
          </w:tcPr>
          <w:p>
            <w:r>
              <w:t>int FK</w:t>
            </w:r>
          </w:p>
        </w:tc>
        <w:tc>
          <w:tcPr>
            <w:tcW w:type="dxa" w:w="3408"/>
            <w:vAlign w:val="center"/>
          </w:tcPr>
          <w:p>
            <w:r>
              <w:t>Member who borrowed the book</w:t>
            </w:r>
          </w:p>
        </w:tc>
      </w:tr>
      <w:tr>
        <w:tc>
          <w:tcPr>
            <w:tcW w:type="dxa" w:w="3408"/>
            <w:vAlign w:val="center"/>
          </w:tcPr>
          <w:p>
            <w:r>
              <w:t>BorrowDate</w:t>
            </w:r>
          </w:p>
        </w:tc>
        <w:tc>
          <w:tcPr>
            <w:tcW w:type="dxa" w:w="3408"/>
            <w:vAlign w:val="center"/>
          </w:tcPr>
          <w:p>
            <w:r>
              <w:t>DateTime</w:t>
            </w:r>
          </w:p>
        </w:tc>
        <w:tc>
          <w:tcPr>
            <w:tcW w:type="dxa" w:w="3408"/>
            <w:vAlign w:val="center"/>
          </w:tcPr>
          <w:p>
            <w:r>
              <w:t>Borrow date</w:t>
            </w:r>
          </w:p>
        </w:tc>
      </w:tr>
      <w:tr>
        <w:tc>
          <w:tcPr>
            <w:tcW w:type="dxa" w:w="3408"/>
            <w:vAlign w:val="center"/>
          </w:tcPr>
          <w:p>
            <w:r>
              <w:t>ReturnDate</w:t>
            </w:r>
          </w:p>
        </w:tc>
        <w:tc>
          <w:tcPr>
            <w:tcW w:type="dxa" w:w="3408"/>
            <w:vAlign w:val="center"/>
          </w:tcPr>
          <w:p>
            <w:r>
              <w:t>DateTime?</w:t>
            </w:r>
          </w:p>
        </w:tc>
        <w:tc>
          <w:tcPr>
            <w:tcW w:type="dxa" w:w="3408"/>
            <w:vAlign w:val="center"/>
          </w:tcPr>
          <w:p>
            <w:r>
              <w:t>Actual return date</w:t>
            </w:r>
          </w:p>
        </w:tc>
      </w:tr>
    </w:tbl>
    <w:p>
      <w:pPr>
        <w:pStyle w:val="Heading2"/>
      </w:pPr>
      <w:r>
        <w:t>5.2 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Relationship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Category → Books</w:t>
            </w:r>
          </w:p>
        </w:tc>
        <w:tc>
          <w:tcPr>
            <w:tcW w:type="dxa" w:w="3408"/>
            <w:vAlign w:val="center"/>
          </w:tcPr>
          <w:p>
            <w:r>
              <w:t>1 : Many</w:t>
            </w:r>
          </w:p>
        </w:tc>
        <w:tc>
          <w:tcPr>
            <w:tcW w:type="dxa" w:w="3408"/>
            <w:vAlign w:val="center"/>
          </w:tcPr>
          <w:p>
            <w:r>
              <w:t>One category has many books</w:t>
            </w:r>
          </w:p>
        </w:tc>
      </w:tr>
      <w:tr>
        <w:tc>
          <w:tcPr>
            <w:tcW w:type="dxa" w:w="3408"/>
            <w:vAlign w:val="center"/>
          </w:tcPr>
          <w:p>
            <w:r>
              <w:t>Book → Borrowings</w:t>
            </w:r>
          </w:p>
        </w:tc>
        <w:tc>
          <w:tcPr>
            <w:tcW w:type="dxa" w:w="3408"/>
            <w:vAlign w:val="center"/>
          </w:tcPr>
          <w:p>
            <w:r>
              <w:t>1 : Many</w:t>
            </w:r>
          </w:p>
        </w:tc>
        <w:tc>
          <w:tcPr>
            <w:tcW w:type="dxa" w:w="3408"/>
            <w:vAlign w:val="center"/>
          </w:tcPr>
          <w:p>
            <w:r>
              <w:t>A book can have many borrowing records</w:t>
            </w:r>
          </w:p>
        </w:tc>
      </w:tr>
      <w:tr>
        <w:tc>
          <w:tcPr>
            <w:tcW w:type="dxa" w:w="3408"/>
            <w:vAlign w:val="center"/>
          </w:tcPr>
          <w:p>
            <w:r>
              <w:t>User → Borrowings</w:t>
            </w:r>
          </w:p>
        </w:tc>
        <w:tc>
          <w:tcPr>
            <w:tcW w:type="dxa" w:w="3408"/>
            <w:vAlign w:val="center"/>
          </w:tcPr>
          <w:p>
            <w:r>
              <w:t>1 : Many</w:t>
            </w:r>
          </w:p>
        </w:tc>
        <w:tc>
          <w:tcPr>
            <w:tcW w:type="dxa" w:w="3408"/>
            <w:vAlign w:val="center"/>
          </w:tcPr>
          <w:p>
            <w:r>
              <w:t>A user can have many borrowing records</w:t>
            </w:r>
          </w:p>
        </w:tc>
      </w:tr>
    </w:tbl>
    <w:p>
      <w:pPr>
        <w:pStyle w:val="Heading1"/>
      </w:pPr>
      <w:r>
        <w:t>6.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Main Properties</w:t>
            </w:r>
          </w:p>
        </w:tc>
      </w:tr>
      <w:tr>
        <w:tc>
          <w:tcPr>
            <w:tcW w:type="dxa" w:w="5112"/>
            <w:vAlign w:val="center"/>
          </w:tcPr>
          <w:p>
            <w:r>
              <w:t>Book</w:t>
            </w:r>
          </w:p>
        </w:tc>
        <w:tc>
          <w:tcPr>
            <w:tcW w:type="dxa" w:w="5112"/>
            <w:vAlign w:val="center"/>
          </w:tcPr>
          <w:p>
            <w:r>
              <w:t>Id, Title, ISBN, Author, Description, TotalCopies, AvailableCopies, CategoryId</w:t>
            </w:r>
          </w:p>
        </w:tc>
      </w:tr>
      <w:tr>
        <w:tc>
          <w:tcPr>
            <w:tcW w:type="dxa" w:w="5112"/>
            <w:vAlign w:val="center"/>
          </w:tcPr>
          <w:p>
            <w:r>
              <w:t>Category</w:t>
            </w:r>
          </w:p>
        </w:tc>
        <w:tc>
          <w:tcPr>
            <w:tcW w:type="dxa" w:w="5112"/>
            <w:vAlign w:val="center"/>
          </w:tcPr>
          <w:p>
            <w:r>
              <w:t>Id, Name</w:t>
            </w:r>
          </w:p>
        </w:tc>
      </w:tr>
      <w:tr>
        <w:tc>
          <w:tcPr>
            <w:tcW w:type="dxa" w:w="5112"/>
            <w:vAlign w:val="center"/>
          </w:tcPr>
          <w:p>
            <w:r>
              <w:t>Borrowing</w:t>
            </w:r>
          </w:p>
        </w:tc>
        <w:tc>
          <w:tcPr>
            <w:tcW w:type="dxa" w:w="5112"/>
            <w:vAlign w:val="center"/>
          </w:tcPr>
          <w:p>
            <w:r>
              <w:t>Id, BookId, UserId, BorrowDate, ReturnDate</w:t>
            </w:r>
          </w:p>
        </w:tc>
      </w:tr>
      <w:tr>
        <w:tc>
          <w:tcPr>
            <w:tcW w:type="dxa" w:w="5112"/>
            <w:vAlign w:val="center"/>
          </w:tcPr>
          <w:p>
            <w:r>
              <w:t>ApplicationUser</w:t>
            </w:r>
          </w:p>
        </w:tc>
        <w:tc>
          <w:tcPr>
            <w:tcW w:type="dxa" w:w="5112"/>
            <w:vAlign w:val="center"/>
          </w:tcPr>
          <w:p>
            <w:r>
              <w:t>Identity user + Name/basic profile information</w:t>
            </w:r>
          </w:p>
        </w:tc>
      </w:tr>
    </w:tbl>
    <w:p>
      <w:pPr>
        <w:pStyle w:val="Heading1"/>
      </w:pPr>
      <w:r>
        <w:t>7. Main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Pages</w:t>
            </w:r>
          </w:p>
        </w:tc>
      </w:tr>
      <w:tr>
        <w:tc>
          <w:tcPr>
            <w:tcW w:type="dxa" w:w="5112"/>
            <w:vAlign w:val="center"/>
          </w:tcPr>
          <w:p>
            <w:r>
              <w:t>Authentication</w:t>
            </w:r>
          </w:p>
        </w:tc>
        <w:tc>
          <w:tcPr>
            <w:tcW w:type="dxa" w:w="5112"/>
            <w:vAlign w:val="center"/>
          </w:tcPr>
          <w:p>
            <w:r>
              <w:t>Login, Register, Access Denied</w:t>
            </w:r>
          </w:p>
        </w:tc>
      </w:tr>
      <w:tr>
        <w:tc>
          <w:tcPr>
            <w:tcW w:type="dxa" w:w="5112"/>
            <w:vAlign w:val="center"/>
          </w:tcPr>
          <w:p>
            <w:r>
              <w:t>Dashboard</w:t>
            </w:r>
          </w:p>
        </w:tc>
        <w:tc>
          <w:tcPr>
            <w:tcW w:type="dxa" w:w="5112"/>
            <w:vAlign w:val="center"/>
          </w:tcPr>
          <w:p>
            <w:r>
              <w:t>Dashboard</w:t>
            </w:r>
          </w:p>
        </w:tc>
      </w:tr>
      <w:tr>
        <w:tc>
          <w:tcPr>
            <w:tcW w:type="dxa" w:w="5112"/>
            <w:vAlign w:val="center"/>
          </w:tcPr>
          <w:p>
            <w:r>
              <w:t>Books</w:t>
            </w:r>
          </w:p>
        </w:tc>
        <w:tc>
          <w:tcPr>
            <w:tcW w:type="dxa" w:w="5112"/>
            <w:vAlign w:val="center"/>
          </w:tcPr>
          <w:p>
            <w:r>
              <w:t>List, Details, Create, Edit, Delete</w:t>
            </w:r>
          </w:p>
        </w:tc>
      </w:tr>
      <w:tr>
        <w:tc>
          <w:tcPr>
            <w:tcW w:type="dxa" w:w="5112"/>
            <w:vAlign w:val="center"/>
          </w:tcPr>
          <w:p>
            <w:r>
              <w:t>Categories</w:t>
            </w:r>
          </w:p>
        </w:tc>
        <w:tc>
          <w:tcPr>
            <w:tcW w:type="dxa" w:w="5112"/>
            <w:vAlign w:val="center"/>
          </w:tcPr>
          <w:p>
            <w:r>
              <w:t>List, Create, Edit, Delete</w:t>
            </w:r>
          </w:p>
        </w:tc>
      </w:tr>
      <w:tr>
        <w:tc>
          <w:tcPr>
            <w:tcW w:type="dxa" w:w="5112"/>
            <w:vAlign w:val="center"/>
          </w:tcPr>
          <w:p>
            <w:r>
              <w:t>Members</w:t>
            </w:r>
          </w:p>
        </w:tc>
        <w:tc>
          <w:tcPr>
            <w:tcW w:type="dxa" w:w="5112"/>
            <w:vAlign w:val="center"/>
          </w:tcPr>
          <w:p>
            <w:r>
              <w:t>List, Details, Create, Edit, Delete</w:t>
            </w:r>
          </w:p>
        </w:tc>
      </w:tr>
      <w:tr>
        <w:tc>
          <w:tcPr>
            <w:tcW w:type="dxa" w:w="5112"/>
            <w:vAlign w:val="center"/>
          </w:tcPr>
          <w:p>
            <w:r>
              <w:t>Borrowing</w:t>
            </w:r>
          </w:p>
        </w:tc>
        <w:tc>
          <w:tcPr>
            <w:tcW w:type="dxa" w:w="5112"/>
            <w:vAlign w:val="center"/>
          </w:tcPr>
          <w:p>
            <w:r>
              <w:t>Borrow, Return, History</w:t>
            </w:r>
          </w:p>
        </w:tc>
      </w:tr>
    </w:tbl>
    <w:p>
      <w:pPr>
        <w:pStyle w:val="Heading1"/>
      </w:pPr>
      <w:r>
        <w:t>8. Main Controllers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Main Actions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t>AccountController</w:t>
            </w:r>
          </w:p>
        </w:tc>
        <w:tc>
          <w:tcPr>
            <w:tcW w:type="dxa" w:w="5112"/>
            <w:vAlign w:val="center"/>
          </w:tcPr>
          <w:p>
            <w:r>
              <w:t>Login, Register, Logout</w:t>
            </w:r>
          </w:p>
        </w:tc>
      </w:tr>
      <w:tr>
        <w:tc>
          <w:tcPr>
            <w:tcW w:type="dxa" w:w="5112"/>
            <w:vAlign w:val="center"/>
          </w:tcPr>
          <w:p>
            <w:r>
              <w:t>HomeController</w:t>
            </w:r>
          </w:p>
        </w:tc>
        <w:tc>
          <w:tcPr>
            <w:tcW w:type="dxa" w:w="5112"/>
            <w:vAlign w:val="center"/>
          </w:tcPr>
          <w:p>
            <w:r>
              <w:t>Index / Dashboard</w:t>
            </w:r>
          </w:p>
        </w:tc>
      </w:tr>
      <w:tr>
        <w:tc>
          <w:tcPr>
            <w:tcW w:type="dxa" w:w="5112"/>
            <w:vAlign w:val="center"/>
          </w:tcPr>
          <w:p>
            <w:r>
              <w:t>BooksController</w:t>
            </w:r>
          </w:p>
        </w:tc>
        <w:tc>
          <w:tcPr>
            <w:tcW w:type="dxa" w:w="5112"/>
            <w:vAlign w:val="center"/>
          </w:tcPr>
          <w:p>
            <w:r>
              <w:t>Index, Details, Create, Edit, Delete</w:t>
            </w:r>
          </w:p>
        </w:tc>
      </w:tr>
      <w:tr>
        <w:tc>
          <w:tcPr>
            <w:tcW w:type="dxa" w:w="5112"/>
            <w:vAlign w:val="center"/>
          </w:tcPr>
          <w:p>
            <w:r>
              <w:t>CategoriesController</w:t>
            </w:r>
          </w:p>
        </w:tc>
        <w:tc>
          <w:tcPr>
            <w:tcW w:type="dxa" w:w="5112"/>
            <w:vAlign w:val="center"/>
          </w:tcPr>
          <w:p>
            <w:r>
              <w:t>Index, Create, Edit, Delete</w:t>
            </w:r>
          </w:p>
        </w:tc>
      </w:tr>
      <w:tr>
        <w:tc>
          <w:tcPr>
            <w:tcW w:type="dxa" w:w="5112"/>
            <w:vAlign w:val="center"/>
          </w:tcPr>
          <w:p>
            <w:r>
              <w:t>MembersController</w:t>
            </w:r>
          </w:p>
        </w:tc>
        <w:tc>
          <w:tcPr>
            <w:tcW w:type="dxa" w:w="5112"/>
            <w:vAlign w:val="center"/>
          </w:tcPr>
          <w:p>
            <w:r>
              <w:t>Index, Details, Create, Edit, Delete</w:t>
            </w:r>
          </w:p>
        </w:tc>
      </w:tr>
      <w:tr>
        <w:tc>
          <w:tcPr>
            <w:tcW w:type="dxa" w:w="5112"/>
            <w:vAlign w:val="center"/>
          </w:tcPr>
          <w:p>
            <w:r>
              <w:t>BorrowingsController</w:t>
            </w:r>
          </w:p>
        </w:tc>
        <w:tc>
          <w:tcPr>
            <w:tcW w:type="dxa" w:w="5112"/>
            <w:vAlign w:val="center"/>
          </w:tcPr>
          <w:p>
            <w:r>
              <w:t>Borrow, Return, History</w:t>
            </w:r>
          </w:p>
        </w:tc>
      </w:tr>
    </w:tbl>
    <w:p>
      <w:pPr>
        <w:pStyle w:val="Heading1"/>
      </w:pPr>
      <w:r>
        <w:t>9. Simple Project Structure</w:t>
      </w:r>
    </w:p>
    <w:p>
      <w:r>
        <w:rPr>
          <w:rFonts w:ascii="Consolas" w:hAnsi="Consolas"/>
        </w:rPr>
        <w:t>LibraryManagementSystem/</w:t>
        <w:br/>
        <w:t>│</w:t>
        <w:br/>
        <w:t>├── Controllers/</w:t>
        <w:br/>
        <w:t>├── Models/</w:t>
        <w:br/>
        <w:t>├── ViewModels/</w:t>
        <w:br/>
        <w:t>├── Data/</w:t>
        <w:br/>
        <w:t>├── Services/</w:t>
        <w:br/>
        <w:t>├── Views/</w:t>
        <w:br/>
        <w:t>│   ├── Account/</w:t>
        <w:br/>
        <w:t>│   ├── Books/</w:t>
        <w:br/>
        <w:t>│   ├── Categories/</w:t>
        <w:br/>
        <w:t>│   ├── Members/</w:t>
        <w:br/>
        <w:t>│   ├── Borrowings/</w:t>
        <w:br/>
        <w:t>│   ├── Home/</w:t>
        <w:br/>
        <w:t>│   └── Shared/</w:t>
        <w:br/>
        <w:t>│</w:t>
        <w:br/>
        <w:t>├── wwwroot/</w:t>
        <w:br/>
        <w:t>│   ├── css/</w:t>
        <w:br/>
        <w:t>│   ├── js/</w:t>
        <w:br/>
        <w:t>│   └── images/</w:t>
        <w:br/>
        <w:t>│</w:t>
        <w:br/>
        <w:t>├── Migrations/</w:t>
        <w:br/>
        <w:t>├── Program.cs</w:t>
        <w:br/>
        <w:t>├── appsettings.json</w:t>
        <w:br/>
        <w:t>└── LibraryManagementSystem.csproj</w:t>
      </w:r>
    </w:p>
    <w:p>
      <w:pPr>
        <w:pStyle w:val="Heading1"/>
      </w:pPr>
      <w:r>
        <w:t>10. Team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Developer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Main Responsibility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Main Deliverables</w:t>
            </w:r>
          </w:p>
        </w:tc>
      </w:tr>
      <w:tr>
        <w:tc>
          <w:tcPr>
            <w:tcW w:type="dxa" w:w="3408"/>
            <w:vAlign w:val="center"/>
          </w:tcPr>
          <w:p>
            <w:r>
              <w:t>Developer 1</w:t>
            </w:r>
          </w:p>
        </w:tc>
        <w:tc>
          <w:tcPr>
            <w:tcW w:type="dxa" w:w="3408"/>
            <w:vAlign w:val="center"/>
          </w:tcPr>
          <w:p>
            <w:r>
              <w:t>Project Setup + Authentication</w:t>
            </w:r>
          </w:p>
        </w:tc>
        <w:tc>
          <w:tcPr>
            <w:tcW w:type="dxa" w:w="3408"/>
            <w:vAlign w:val="center"/>
          </w:tcPr>
          <w:p>
            <w:r>
              <w:t>MVC setup, EF Core, Identity, Login, Register, Roles</w:t>
            </w:r>
          </w:p>
        </w:tc>
      </w:tr>
      <w:tr>
        <w:tc>
          <w:tcPr>
            <w:tcW w:type="dxa" w:w="3408"/>
            <w:vAlign w:val="center"/>
          </w:tcPr>
          <w:p>
            <w:r>
              <w:t>Developer 2</w:t>
            </w:r>
          </w:p>
        </w:tc>
        <w:tc>
          <w:tcPr>
            <w:tcW w:type="dxa" w:w="3408"/>
            <w:vAlign w:val="center"/>
          </w:tcPr>
          <w:p>
            <w:r>
              <w:t>Books</w:t>
            </w:r>
          </w:p>
        </w:tc>
        <w:tc>
          <w:tcPr>
            <w:tcW w:type="dxa" w:w="3408"/>
            <w:vAlign w:val="center"/>
          </w:tcPr>
          <w:p>
            <w:r>
              <w:t>Book entity, CRUD, Search, Filter, Pagination, Views</w:t>
            </w:r>
          </w:p>
        </w:tc>
      </w:tr>
      <w:tr>
        <w:tc>
          <w:tcPr>
            <w:tcW w:type="dxa" w:w="3408"/>
            <w:vAlign w:val="center"/>
          </w:tcPr>
          <w:p>
            <w:r>
              <w:t>Developer 3</w:t>
            </w:r>
          </w:p>
        </w:tc>
        <w:tc>
          <w:tcPr>
            <w:tcW w:type="dxa" w:w="3408"/>
            <w:vAlign w:val="center"/>
          </w:tcPr>
          <w:p>
            <w:r>
              <w:t>Categories + Members</w:t>
            </w:r>
          </w:p>
        </w:tc>
        <w:tc>
          <w:tcPr>
            <w:tcW w:type="dxa" w:w="3408"/>
            <w:vAlign w:val="center"/>
          </w:tcPr>
          <w:p>
            <w:r>
              <w:t>Category CRUD, Member management, Views</w:t>
            </w:r>
          </w:p>
        </w:tc>
      </w:tr>
      <w:tr>
        <w:tc>
          <w:tcPr>
            <w:tcW w:type="dxa" w:w="3408"/>
            <w:vAlign w:val="center"/>
          </w:tcPr>
          <w:p>
            <w:r>
              <w:t>Developer 4</w:t>
            </w:r>
          </w:p>
        </w:tc>
        <w:tc>
          <w:tcPr>
            <w:tcW w:type="dxa" w:w="3408"/>
            <w:vAlign w:val="center"/>
          </w:tcPr>
          <w:p>
            <w:r>
              <w:t>Borrowing</w:t>
            </w:r>
          </w:p>
        </w:tc>
        <w:tc>
          <w:tcPr>
            <w:tcW w:type="dxa" w:w="3408"/>
            <w:vAlign w:val="center"/>
          </w:tcPr>
          <w:p>
            <w:r>
              <w:t>Borrow, Return, Availability, History</w:t>
            </w:r>
          </w:p>
        </w:tc>
      </w:tr>
      <w:tr>
        <w:tc>
          <w:tcPr>
            <w:tcW w:type="dxa" w:w="3408"/>
            <w:vAlign w:val="center"/>
          </w:tcPr>
          <w:p>
            <w:r>
              <w:t>Developer 5</w:t>
            </w:r>
          </w:p>
        </w:tc>
        <w:tc>
          <w:tcPr>
            <w:tcW w:type="dxa" w:w="3408"/>
            <w:vAlign w:val="center"/>
          </w:tcPr>
          <w:p>
            <w:r>
              <w:t>UI + Dashboard + Integration</w:t>
            </w:r>
          </w:p>
        </w:tc>
        <w:tc>
          <w:tcPr>
            <w:tcW w:type="dxa" w:w="3408"/>
            <w:vAlign w:val="center"/>
          </w:tcPr>
          <w:p>
            <w:r>
              <w:t>Layout, Dashboard, shared UI, integration, final testing</w:t>
            </w:r>
          </w:p>
        </w:tc>
      </w:tr>
    </w:tbl>
    <w:p>
      <w:pPr>
        <w:pStyle w:val="Heading1"/>
      </w:pPr>
      <w:r>
        <w:t>11. Work Dependencies</w:t>
      </w:r>
    </w:p>
    <w:p>
      <w:r>
        <w:t>Work that can start early:</w:t>
      </w:r>
    </w:p>
    <w:p>
      <w:pPr>
        <w:pStyle w:val="ListBullet"/>
      </w:pPr>
      <w:r>
        <w:t>Developer 1: project setup and Identity</w:t>
      </w:r>
    </w:p>
    <w:p>
      <w:pPr>
        <w:pStyle w:val="ListBullet"/>
      </w:pPr>
      <w:r>
        <w:t>Developer 2: Book model and CRUD design</w:t>
      </w:r>
    </w:p>
    <w:p>
      <w:pPr>
        <w:pStyle w:val="ListBullet"/>
      </w:pPr>
      <w:r>
        <w:t>Developer 3: Category and Member models</w:t>
      </w:r>
    </w:p>
    <w:p>
      <w:pPr>
        <w:pStyle w:val="ListBullet"/>
      </w:pPr>
      <w:r>
        <w:t>Developer 4: Borrowing workflow design</w:t>
      </w:r>
    </w:p>
    <w:p>
      <w:pPr>
        <w:pStyle w:val="ListBullet"/>
      </w:pPr>
      <w:r>
        <w:t>Developer 5: shared layout and UI design</w:t>
      </w:r>
    </w:p>
    <w:p>
      <w:r>
        <w:t>Main dependency:</w:t>
      </w:r>
    </w:p>
    <w:p>
      <w:r>
        <w:rPr>
          <w:b/>
        </w:rPr>
        <w:t>Database/Entities → Services → Controllers → Views → Integration → Testing</w:t>
      </w:r>
    </w:p>
    <w:p>
      <w:pPr>
        <w:pStyle w:val="Heading1"/>
      </w:pPr>
      <w:r>
        <w:t>12. Implementation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Main Work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1</w:t>
            </w:r>
          </w:p>
        </w:tc>
        <w:tc>
          <w:tcPr>
            <w:tcW w:type="dxa" w:w="3408"/>
            <w:vAlign w:val="center"/>
          </w:tcPr>
          <w:p>
            <w:r>
              <w:t>Project + GitHub + Database setup</w:t>
            </w:r>
          </w:p>
        </w:tc>
        <w:tc>
          <w:tcPr>
            <w:tcW w:type="dxa" w:w="3408"/>
            <w:vAlign w:val="center"/>
          </w:tcPr>
          <w:p>
            <w:r>
              <w:t>Working project skeleton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2</w:t>
            </w:r>
          </w:p>
        </w:tc>
        <w:tc>
          <w:tcPr>
            <w:tcW w:type="dxa" w:w="3408"/>
            <w:vAlign w:val="center"/>
          </w:tcPr>
          <w:p>
            <w:r>
              <w:t>Entities + EF Core + Migrations</w:t>
            </w:r>
          </w:p>
        </w:tc>
        <w:tc>
          <w:tcPr>
            <w:tcW w:type="dxa" w:w="3408"/>
            <w:vAlign w:val="center"/>
          </w:tcPr>
          <w:p>
            <w:r>
              <w:t>Working database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3</w:t>
            </w:r>
          </w:p>
        </w:tc>
        <w:tc>
          <w:tcPr>
            <w:tcW w:type="dxa" w:w="3408"/>
            <w:vAlign w:val="center"/>
          </w:tcPr>
          <w:p>
            <w:r>
              <w:t>Authentication + Roles</w:t>
            </w:r>
          </w:p>
        </w:tc>
        <w:tc>
          <w:tcPr>
            <w:tcW w:type="dxa" w:w="3408"/>
            <w:vAlign w:val="center"/>
          </w:tcPr>
          <w:p>
            <w:r>
              <w:t>Users can log in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4</w:t>
            </w:r>
          </w:p>
        </w:tc>
        <w:tc>
          <w:tcPr>
            <w:tcW w:type="dxa" w:w="3408"/>
            <w:vAlign w:val="center"/>
          </w:tcPr>
          <w:p>
            <w:r>
              <w:t>Books + Categories + Members</w:t>
            </w:r>
          </w:p>
        </w:tc>
        <w:tc>
          <w:tcPr>
            <w:tcW w:type="dxa" w:w="3408"/>
            <w:vAlign w:val="center"/>
          </w:tcPr>
          <w:p>
            <w:r>
              <w:t>Main CRUD features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5</w:t>
            </w:r>
          </w:p>
        </w:tc>
        <w:tc>
          <w:tcPr>
            <w:tcW w:type="dxa" w:w="3408"/>
            <w:vAlign w:val="center"/>
          </w:tcPr>
          <w:p>
            <w:r>
              <w:t>Borrowing + Returning</w:t>
            </w:r>
          </w:p>
        </w:tc>
        <w:tc>
          <w:tcPr>
            <w:tcW w:type="dxa" w:w="3408"/>
            <w:vAlign w:val="center"/>
          </w:tcPr>
          <w:p>
            <w:r>
              <w:t>Complete borrowing flow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6</w:t>
            </w:r>
          </w:p>
        </w:tc>
        <w:tc>
          <w:tcPr>
            <w:tcW w:type="dxa" w:w="3408"/>
            <w:vAlign w:val="center"/>
          </w:tcPr>
          <w:p>
            <w:r>
              <w:t>UI + Dashboard + Integration</w:t>
            </w:r>
          </w:p>
        </w:tc>
        <w:tc>
          <w:tcPr>
            <w:tcW w:type="dxa" w:w="3408"/>
            <w:vAlign w:val="center"/>
          </w:tcPr>
          <w:p>
            <w:r>
              <w:t>Complete application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7</w:t>
            </w:r>
          </w:p>
        </w:tc>
        <w:tc>
          <w:tcPr>
            <w:tcW w:type="dxa" w:w="3408"/>
            <w:vAlign w:val="center"/>
          </w:tcPr>
          <w:p>
            <w:r>
              <w:t>Testing + Bug Fixes</w:t>
            </w:r>
          </w:p>
        </w:tc>
        <w:tc>
          <w:tcPr>
            <w:tcW w:type="dxa" w:w="3408"/>
            <w:vAlign w:val="center"/>
          </w:tcPr>
          <w:p>
            <w:r>
              <w:t>Ready for submission</w:t>
            </w:r>
          </w:p>
        </w:tc>
      </w:tr>
    </w:tbl>
    <w:p>
      <w:pPr>
        <w:pStyle w:val="Heading1"/>
      </w:pPr>
      <w:r>
        <w:t>13. 4-Week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Week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Team Focus</w:t>
            </w:r>
          </w:p>
        </w:tc>
      </w:tr>
      <w:tr>
        <w:tc>
          <w:tcPr>
            <w:tcW w:type="dxa" w:w="5112"/>
            <w:vAlign w:val="center"/>
          </w:tcPr>
          <w:p>
            <w:r>
              <w:t>Week 1</w:t>
            </w:r>
          </w:p>
        </w:tc>
        <w:tc>
          <w:tcPr>
            <w:tcW w:type="dxa" w:w="5112"/>
            <w:vAlign w:val="center"/>
          </w:tcPr>
          <w:p>
            <w:r>
              <w:t>Project setup, GitHub, database, entities, Identity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Week 2</w:t>
            </w:r>
          </w:p>
        </w:tc>
        <w:tc>
          <w:tcPr>
            <w:tcW w:type="dxa" w:w="5112"/>
            <w:vAlign w:val="center"/>
          </w:tcPr>
          <w:p>
            <w:r>
              <w:t>Books, Categories, Members, authentication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Week 3</w:t>
            </w:r>
          </w:p>
        </w:tc>
        <w:tc>
          <w:tcPr>
            <w:tcW w:type="dxa" w:w="5112"/>
            <w:vAlign w:val="center"/>
          </w:tcPr>
          <w:p>
            <w:r>
              <w:t>Borrowing, returning, dashboard, UI integration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Week 4</w:t>
            </w:r>
          </w:p>
        </w:tc>
        <w:tc>
          <w:tcPr>
            <w:tcW w:type="dxa" w:w="5112"/>
            <w:vAlign w:val="center"/>
          </w:tcPr>
          <w:p>
            <w:r>
              <w:t>Testing, bug fixing, merge, final UI, README</w:t>
            </w:r>
          </w:p>
        </w:tc>
      </w:tr>
    </w:tbl>
    <w:p>
      <w:pPr>
        <w:pStyle w:val="Heading1"/>
      </w:pPr>
      <w:r>
        <w:t>14. GitHub Workflow</w:t>
      </w:r>
    </w:p>
    <w:p>
      <w:pPr>
        <w:pStyle w:val="ListBullet"/>
      </w:pPr>
      <w:r>
        <w:t>main — stable final version</w:t>
      </w:r>
    </w:p>
    <w:p>
      <w:pPr>
        <w:pStyle w:val="ListBullet"/>
      </w:pPr>
      <w:r>
        <w:t>develop — team integration branch</w:t>
      </w:r>
    </w:p>
    <w:p>
      <w:pPr>
        <w:pStyle w:val="ListBullet"/>
      </w:pPr>
      <w:r>
        <w:t>Each developer works on a feature branch</w:t>
      </w:r>
    </w:p>
    <w:p>
      <w:pPr>
        <w:pStyle w:val="ListBullet"/>
      </w:pPr>
      <w:r>
        <w:t>Create a Pull Request when the feature is ready</w:t>
      </w:r>
    </w:p>
    <w:p>
      <w:pPr>
        <w:pStyle w:val="ListBullet"/>
      </w:pPr>
      <w:r>
        <w:t>Review and test before merging into develop</w:t>
      </w:r>
    </w:p>
    <w:p>
      <w:pPr>
        <w:pStyle w:val="ListBullet"/>
      </w:pPr>
      <w:r>
        <w:t>Merge develop into main only after final testing</w:t>
      </w:r>
    </w:p>
    <w:p>
      <w:pPr>
        <w:pStyle w:val="ListBullet"/>
      </w:pPr>
      <w:r>
        <w:t>Pull the latest develop before starting new work</w:t>
      </w:r>
    </w:p>
    <w:p>
      <w:r>
        <w:t>Example branches:</w:t>
      </w:r>
    </w:p>
    <w:p>
      <w:r>
        <w:rPr>
          <w:rFonts w:ascii="Consolas" w:hAnsi="Consolas"/>
        </w:rPr>
        <w:t>feature/authentication</w:t>
        <w:br/>
        <w:t>feature/books</w:t>
        <w:br/>
        <w:t>feature/categories-members</w:t>
        <w:br/>
        <w:t>feature/borrowing</w:t>
        <w:br/>
        <w:t>feature/ui-dashboard</w:t>
      </w:r>
    </w:p>
    <w:p>
      <w:pPr>
        <w:pStyle w:val="Heading1"/>
      </w:pPr>
      <w:r>
        <w:t>15. Important Validation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Validation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Book</w:t>
            </w:r>
          </w:p>
        </w:tc>
        <w:tc>
          <w:tcPr>
            <w:tcW w:type="dxa" w:w="5112"/>
            <w:vAlign w:val="center"/>
          </w:tcPr>
          <w:p>
            <w:r>
              <w:t>Title and ISBN required; ISBN unique; copies cannot be negative</w:t>
            </w:r>
          </w:p>
        </w:tc>
      </w:tr>
      <w:tr>
        <w:tc>
          <w:tcPr>
            <w:tcW w:type="dxa" w:w="5112"/>
            <w:vAlign w:val="center"/>
          </w:tcPr>
          <w:p>
            <w:r>
              <w:t>Category</w:t>
            </w:r>
          </w:p>
        </w:tc>
        <w:tc>
          <w:tcPr>
            <w:tcW w:type="dxa" w:w="5112"/>
            <w:vAlign w:val="center"/>
          </w:tcPr>
          <w:p>
            <w:r>
              <w:t>Name required and unique</w:t>
            </w:r>
          </w:p>
        </w:tc>
      </w:tr>
      <w:tr>
        <w:tc>
          <w:tcPr>
            <w:tcW w:type="dxa" w:w="5112"/>
            <w:vAlign w:val="center"/>
          </w:tcPr>
          <w:p>
            <w:r>
              <w:t>User</w:t>
            </w:r>
          </w:p>
        </w:tc>
        <w:tc>
          <w:tcPr>
            <w:tcW w:type="dxa" w:w="5112"/>
            <w:vAlign w:val="center"/>
          </w:tcPr>
          <w:p>
            <w:r>
              <w:t>Required fields and valid email</w:t>
            </w:r>
          </w:p>
        </w:tc>
      </w:tr>
      <w:tr>
        <w:tc>
          <w:tcPr>
            <w:tcW w:type="dxa" w:w="5112"/>
            <w:vAlign w:val="center"/>
          </w:tcPr>
          <w:p>
            <w:r>
              <w:t>Borrowing</w:t>
            </w:r>
          </w:p>
        </w:tc>
        <w:tc>
          <w:tcPr>
            <w:tcW w:type="dxa" w:w="5112"/>
            <w:vAlign w:val="center"/>
          </w:tcPr>
          <w:p>
            <w:r>
              <w:t>Book must have available copies</w:t>
            </w:r>
          </w:p>
        </w:tc>
      </w:tr>
      <w:tr>
        <w:tc>
          <w:tcPr>
            <w:tcW w:type="dxa" w:w="5112"/>
            <w:vAlign w:val="center"/>
          </w:tcPr>
          <w:p>
            <w:r>
              <w:t>Return</w:t>
            </w:r>
          </w:p>
        </w:tc>
        <w:tc>
          <w:tcPr>
            <w:tcW w:type="dxa" w:w="5112"/>
            <w:vAlign w:val="center"/>
          </w:tcPr>
          <w:p>
            <w:r>
              <w:t>Cannot return the same borrowing twice</w:t>
            </w:r>
          </w:p>
        </w:tc>
      </w:tr>
    </w:tbl>
    <w:p>
      <w:pPr>
        <w:pStyle w:val="Heading1"/>
      </w:pPr>
      <w:r>
        <w:t>16. Final Checklist</w:t>
      </w:r>
    </w:p>
    <w:p>
      <w:pPr>
        <w:pStyle w:val="ListBullet"/>
      </w:pPr>
      <w:r>
        <w:t>Project runs successfully</w:t>
      </w:r>
    </w:p>
    <w:p>
      <w:pPr>
        <w:pStyle w:val="ListBullet"/>
      </w:pPr>
      <w:r>
        <w:t>Database and migrations work</w:t>
      </w:r>
    </w:p>
    <w:p>
      <w:pPr>
        <w:pStyle w:val="ListBullet"/>
      </w:pPr>
      <w:r>
        <w:t>Authentication and roles work</w:t>
      </w:r>
    </w:p>
    <w:p>
      <w:pPr>
        <w:pStyle w:val="ListBullet"/>
      </w:pPr>
      <w:r>
        <w:t>Books CRUD works</w:t>
      </w:r>
    </w:p>
    <w:p>
      <w:pPr>
        <w:pStyle w:val="ListBullet"/>
      </w:pPr>
      <w:r>
        <w:t>Categories CRUD works</w:t>
      </w:r>
    </w:p>
    <w:p>
      <w:pPr>
        <w:pStyle w:val="ListBullet"/>
      </w:pPr>
      <w:r>
        <w:t>Members CRUD works</w:t>
      </w:r>
    </w:p>
    <w:p>
      <w:pPr>
        <w:pStyle w:val="ListBullet"/>
      </w:pPr>
      <w:r>
        <w:t>Borrow and Return work</w:t>
      </w:r>
    </w:p>
    <w:p>
      <w:pPr>
        <w:pStyle w:val="ListBullet"/>
      </w:pPr>
      <w:r>
        <w:t>Search, Filter, and Pagination work</w:t>
      </w:r>
    </w:p>
    <w:p>
      <w:pPr>
        <w:pStyle w:val="ListBullet"/>
      </w:pPr>
      <w:r>
        <w:t>Validation works</w:t>
      </w:r>
    </w:p>
    <w:p>
      <w:pPr>
        <w:pStyle w:val="ListBullet"/>
      </w:pPr>
      <w:r>
        <w:t>All branches merged</w:t>
      </w:r>
    </w:p>
    <w:p>
      <w:pPr>
        <w:pStyle w:val="ListBullet"/>
      </w:pPr>
      <w:r>
        <w:t>Final testing completed</w:t>
      </w:r>
    </w:p>
    <w:p>
      <w:pPr>
        <w:pStyle w:val="ListBullet"/>
      </w:pPr>
      <w:r>
        <w:t>README completed</w:t>
      </w:r>
    </w:p>
    <w:p>
      <w:pPr>
        <w:pStyle w:val="Heading1"/>
      </w:pPr>
      <w:r>
        <w:t>17. Recommended Order of Work</w:t>
      </w:r>
    </w:p>
    <w:p>
      <w:r>
        <w:t>1. Create GitHub repository and MVC project.</w:t>
      </w:r>
    </w:p>
    <w:p>
      <w:r>
        <w:t>2. Agree on database design and entities.</w:t>
      </w:r>
    </w:p>
    <w:p>
      <w:r>
        <w:t>3. Configure SQL Server, EF Core, and Identity.</w:t>
      </w:r>
    </w:p>
    <w:p>
      <w:r>
        <w:t>4. Create migrations and seed basic roles/data.</w:t>
      </w:r>
    </w:p>
    <w:p>
      <w:r>
        <w:t>5. Develop Books, Categories, and Members modules in parallel.</w:t>
      </w:r>
    </w:p>
    <w:p>
      <w:r>
        <w:t>6. Develop Borrowing and Return workflow.</w:t>
      </w:r>
    </w:p>
    <w:p>
      <w:r>
        <w:t>7. Connect all modules and complete shared UI.</w:t>
      </w:r>
    </w:p>
    <w:p>
      <w:r>
        <w:t>8. Test every module and fix bugs.</w:t>
      </w:r>
    </w:p>
    <w:p>
      <w:r>
        <w:t>9. Merge everything into develop, perform final testing, then merge into main.</w:t>
      </w:r>
    </w:p>
    <w:p/>
    <w:p>
      <w:pPr>
        <w:jc w:val="center"/>
      </w:pPr>
      <w:r>
        <w:rPr>
          <w:b/>
        </w:rPr>
        <w:t>Keep the first version simple. Build the core system first, then add improvements later.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